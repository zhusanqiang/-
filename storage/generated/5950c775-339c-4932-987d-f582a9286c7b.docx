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&lt;think&gt;</w:t>
      </w:r>
    </w:p>
    <w:p>
      <w:r>
        <w:t>我们正在审查的合同初稿是一份《产品买卖合同》范本。根据用户需求，我们需要进行完整性、专业性、一致性和风险提示的审查。由于用户没有提供具体的背景文件和详细需求，我们假设这是一份通用的产品买卖合同。</w:t>
      </w:r>
    </w:p>
    <w:p/>
    <w:p>
      <w:r>
        <w:t xml:space="preserve"> 审查要点：</w:t>
      </w:r>
    </w:p>
    <w:p>
      <w:r>
        <w:t xml:space="preserve"> 1. 完整性：检查合同是否具备必备条款。</w:t>
      </w:r>
    </w:p>
    <w:p>
      <w:r>
        <w:t xml:space="preserve"> 2. 专业性：修正不专业或模糊的表述。</w:t>
      </w:r>
    </w:p>
    <w:p>
      <w:r>
        <w:t xml:space="preserve"> 3. 一致性：由于没有背景文件，我们主要确保合同内部一致。</w:t>
      </w:r>
    </w:p>
    <w:p>
      <w:r>
        <w:t xml:space="preserve"> 4. 风险提示：指出可能对各方存在的风险。</w:t>
      </w:r>
    </w:p>
    <w:p/>
    <w:p>
      <w:r>
        <w:t xml:space="preserve"> 经过审查，该合同范本结构完整，包含了当事人信息、标的、价款、履行期限、违约责任、争议解决等必备条款。但存在一些需要完善的地方：</w:t>
      </w:r>
    </w:p>
    <w:p/>
    <w:p>
      <w:r>
        <w:t xml:space="preserve"> 主要修改说明：</w:t>
      </w:r>
    </w:p>
    <w:p>
      <w:r>
        <w:t xml:space="preserve"> 1. 在第一条中，质量要求的选择项中，第（4）项提到了“按甲乙双方在合同中商定的技术条件、样品或补充的技术要求执行”，但合同并未附上这些技术条件、样品或补充技术要求。因此，我们建议在合同中明确这些附件，并作为合同的一部分。</w:t>
      </w:r>
    </w:p>
    <w:p>
      <w:r>
        <w:t xml:space="preserve"> 2. 在第二条中，支付方式约定了预付款和验收款，但未约定质保金或尾款，根据交易习惯，有时会保留一部分质保金，但本合同中未涉及，属于正常选择。</w:t>
      </w:r>
    </w:p>
    <w:p>
      <w:r>
        <w:t xml:space="preserve"> 3. 在第五条中，验收期限和异议提出期限为“收到产品后[ ]个工作日内”，这里需要填写具体数字，但范本中已用括号标出，提醒用户填写。</w:t>
      </w:r>
    </w:p>
    <w:p>
      <w:r>
        <w:t xml:space="preserve"> 4. 在第七条中，违约金比例和逾期解除合同的天数需要填写，已用括号标出。</w:t>
      </w:r>
    </w:p>
    <w:p>
      <w:r>
        <w:t xml:space="preserve"> 5. 在第十条中，争议解决方式选择了诉讼，并约定由“乙方/甲方”住所地法院管辖，这里需要选择一方，通常为了平衡双方利益，可以约定由被告住所地法院管辖，或者选择对双方都相对公平的地点。但范本中已用括号标出，提醒用户选择。</w:t>
      </w:r>
    </w:p>
    <w:p>
      <w:r>
        <w:t xml:space="preserve"> 6. 在第十一条中，送达地址条款非常重要，但范本中已用括号标出需要填写的内容。</w:t>
      </w:r>
    </w:p>
    <w:p/>
    <w:p>
      <w:r>
        <w:t xml:space="preserve"> 风险提示：</w:t>
      </w:r>
    </w:p>
    <w:p>
      <w:r>
        <w:t xml:space="preserve"> 1. 合同中有很多空白处需要填写，如果填写不明确，可能导致合同无法履行或产生争议。</w:t>
      </w:r>
    </w:p>
    <w:p>
      <w:r>
        <w:t xml:space="preserve"> 2. 违约金比例如果约定过高，可能无法得到法院支持。根据《民法典》及相关司法解释，违约金过高可以请求调整，一般以实际损失的30%为上限。</w:t>
      </w:r>
    </w:p>
    <w:p>
      <w:r>
        <w:t xml:space="preserve"> 3. 验收条款中，如果乙方未在验收期内提出书面异议，视为产品符合约定，这可能会使乙方在验收期过后发现隐蔽瑕疵时难以追究甲方责任。</w:t>
      </w:r>
    </w:p>
    <w:p>
      <w:r>
        <w:t xml:space="preserve"> 4. 争议解决条款中，选择一方住所地法院管辖，可能会对另一方造成诉讼不便。</w:t>
      </w:r>
    </w:p>
    <w:p/>
    <w:p>
      <w:r>
        <w:t xml:space="preserve"> 由于用户没有提供具体交易背景，我们按照通用范本进行审查，并保持原范本的结构。我们将在审查通过稿中保留原范本，但会就上述部分进行微调，以使其更加严谨。</w:t>
      </w:r>
    </w:p>
    <w:p/>
    <w:p>
      <w:r>
        <w:t xml:space="preserve"> 注意：原合同范本已经比较规范，我们只做少量调整。</w:t>
      </w:r>
    </w:p>
    <w:p/>
    <w:p>
      <w:r>
        <w:t xml:space="preserve"> 修改内容：</w:t>
      </w:r>
    </w:p>
    <w:p>
      <w:r>
        <w:t xml:space="preserve"> 1. 在第一条中，我们建议将附件一《产品明细及交付计划》明确为合同不可分割的一部分，并在合同正文中引用。</w:t>
      </w:r>
    </w:p>
    <w:p>
      <w:r>
        <w:t xml:space="preserve"> 2. 在第五条中，我们建议增加关于隐蔽瑕疵的说明，即即使验收期满，如果乙方能够证明产品存在隐蔽瑕疵，甲方仍应承担责任。但考虑到范本的通用性，且该条款对出卖人较为不利，我们暂不增加，但会在风险提示中说明。</w:t>
      </w:r>
    </w:p>
    <w:p>
      <w:r>
        <w:t xml:space="preserve"> 3. 在第十条中，我们建议将争议解决方式中的管辖法院选择修改为对双方相对公平的“被告住所地”法院，但原范本中已经给出选择，我们保留原样，但在风险提示中说明。</w:t>
      </w:r>
    </w:p>
    <w:p/>
    <w:p>
      <w:r>
        <w:t xml:space="preserve"> 由于用户要求输出格式为三部分，我们将按照要求输出。</w:t>
      </w:r>
    </w:p>
    <w:p/>
    <w:p>
      <w:r>
        <w:t xml:space="preserve"> 注意：原合同范本中已经用[ ]标出需要填写的内容，我们不再修改这些括号，但会在风险提示中提醒用户注意填写。</w:t>
      </w:r>
    </w:p>
    <w:p/>
    <w:p>
      <w:r>
        <w:t xml:space="preserve"> 审查通过稿将基于原合同范本，仅对个别表述进行微调，以使其更加严谨。</w:t>
      </w:r>
    </w:p>
    <w:p/>
    <w:p>
      <w:r>
        <w:t xml:space="preserve"> 具体修改如下：</w:t>
      </w:r>
    </w:p>
    <w:p/>
    <w:p>
      <w:r>
        <w:t xml:space="preserve"> 1. 在第一条中，将“详见本合同附件一”改为“详见本合同附件一《产品明细及交付计划》，该附件为本合同不可分割的一部分”。</w:t>
      </w:r>
    </w:p>
    <w:p>
      <w:r>
        <w:t xml:space="preserve"> 2. 在第五条中，将“视为甲方交付的产品符合合同约定”改为“视为甲方交付的产品数量及外观符合合同约定，但不免除甲方在质量保证期内对产品质量的保证责任”。（这一修改是为了平衡双方利益，避免验收条款过于绝对）</w:t>
      </w:r>
    </w:p>
    <w:p>
      <w:r>
        <w:t xml:space="preserve"> 3. 在第十条中，我们建议将“任何一方均有权向[乙方/甲方]住所地有管辖权的人民法院提起诉讼”改为“任何一方均有权向被告住所地有管辖权的人民法院提起诉讼”，但考虑到用户可能已有倾向，我们保留原样，但在风险提示中说明。</w:t>
      </w:r>
    </w:p>
    <w:p/>
    <w:p>
      <w:r>
        <w:t xml:space="preserve"> 由于用户要求输出审查通过稿、主要修改说明和重要风险提示，我们将按照这个结构输出。</w:t>
      </w:r>
    </w:p>
    <w:p/>
    <w:p>
      <w:r>
        <w:t xml:space="preserve"> 注意：由于原合同范本已经比较完整，我们只做上述少量修改。</w:t>
      </w:r>
    </w:p>
    <w:p>
      <w:r>
        <w:t>&lt;/think&gt;【审查通过稿】</w:t>
      </w:r>
    </w:p>
    <w:p>
      <w:pPr>
        <w:pStyle w:val="Heading1"/>
      </w:pPr>
      <w:r>
        <w:t>产品买卖合同</w:t>
      </w:r>
    </w:p>
    <w:p/>
    <w:p>
      <w:r>
        <w:t>**甲方（出卖人）：** [公司名称]</w:t>
      </w:r>
    </w:p>
    <w:p>
      <w:r>
        <w:t>**统一社会信用代码：** [ ]</w:t>
      </w:r>
    </w:p>
    <w:p>
      <w:r>
        <w:t>**住所：** [ ]</w:t>
      </w:r>
    </w:p>
    <w:p>
      <w:r>
        <w:t>**法定代表人：** [ ]</w:t>
      </w:r>
    </w:p>
    <w:p>
      <w:r>
        <w:t>**联系电话：** [ ]</w:t>
      </w:r>
    </w:p>
    <w:p/>
    <w:p>
      <w:r>
        <w:t>**乙方（买受人）：** [公司名称]</w:t>
      </w:r>
    </w:p>
    <w:p>
      <w:r>
        <w:t>**统一社会信用代码：** [ ]</w:t>
      </w:r>
    </w:p>
    <w:p>
      <w:r>
        <w:t>**住所：** [ ]</w:t>
      </w:r>
    </w:p>
    <w:p>
      <w:r>
        <w:t>**法定代表人：** [ ]</w:t>
      </w:r>
    </w:p>
    <w:p>
      <w:r>
        <w:t>**联系电话：** [ ]</w:t>
      </w:r>
    </w:p>
    <w:p/>
    <w:p>
      <w:r>
        <w:t>根据《中华人民共和国民法典》及相关法律法规的规定，甲乙双方在平等、自愿、公平、诚实信用的基础上，就产品买卖事宜达成如下协议：</w:t>
      </w:r>
    </w:p>
    <w:p/>
    <w:p>
      <w:r>
        <w:t>**第一条 合同标的及质量要求**</w:t>
      </w:r>
    </w:p>
    <w:p/>
    <w:p>
      <w:r>
        <w:t>1.1 产品的名称、品种、规格、数量、价格及交付期限详见本合同附件一《产品明细及交付计划》。</w:t>
      </w:r>
    </w:p>
    <w:p/>
    <w:p>
      <w:r>
        <w:t>1.2 产品的技术标准（包含质量要求），按下列第（ ）项执行：</w:t>
      </w:r>
    </w:p>
    <w:p>
      <w:r>
        <w:t xml:space="preserve">    （1）按国家标准执行；</w:t>
      </w:r>
    </w:p>
    <w:p>
      <w:r>
        <w:t xml:space="preserve">    （2）无国家标准而有行业标准的，按行业标准执行；</w:t>
      </w:r>
    </w:p>
    <w:p>
      <w:r>
        <w:t xml:space="preserve">    （3）无国家和行业标准的，按企业标准执行；</w:t>
      </w:r>
    </w:p>
    <w:p>
      <w:r>
        <w:t xml:space="preserve">    （4）没有上述标准的，或虽有上述标准，但乙方有特殊要求的，按甲乙双方在合同中商定的技术条件、样品或补充的技术要求执行。</w:t>
      </w:r>
    </w:p>
    <w:p/>
    <w:p>
      <w:r>
        <w:t>**第二条 价款及支付方式**</w:t>
      </w:r>
    </w:p>
    <w:p/>
    <w:p>
      <w:r>
        <w:t>2.1 本合同总价款为人民币[ ]元（大写：[ ]）。该价格为含税价，包含产品成本、包装费、运输费、保险费等甲方为履行本合同义务乙方应支付的全部费用。</w:t>
      </w:r>
    </w:p>
    <w:p/>
    <w:p>
      <w:r>
        <w:t>2.2 支付方式及时间：</w:t>
      </w:r>
    </w:p>
    <w:p>
      <w:r>
        <w:t xml:space="preserve">    （1）预付款：本合同签订后[ ]个工作日内，乙方向甲方支付合同总价款的[ ]%，即人民币[ ]元。</w:t>
      </w:r>
    </w:p>
    <w:p>
      <w:r>
        <w:t xml:space="preserve">    （2）验收款：产品交付并经乙方验收合格后[ ]个工作日内，乙方向甲方支付合同总价款的[ ]%，即人民币[ ]元。</w:t>
      </w:r>
    </w:p>
    <w:p>
      <w:r>
        <w:t xml:space="preserve">    （3）质保金：合同总价款的[ ]%作为质保金，在质保期届满且无质量问题后[ ]个工作日内支付。</w:t>
      </w:r>
    </w:p>
    <w:p>
      <w:r>
        <w:t xml:space="preserve">    （4）甲方在收到每笔款项后，应于收到款项后15个工作日内向乙方开具等额有效的增值税专用发票。</w:t>
      </w:r>
    </w:p>
    <w:p/>
    <w:p>
      <w:r>
        <w:t>**第三条 履行期限、地点和方式**</w:t>
      </w:r>
    </w:p>
    <w:p/>
    <w:p>
      <w:r>
        <w:t>3.1 交付期限：甲方应于[ ]年[ ]月[ ]日前将本合同项下全部产品交付给乙方。</w:t>
      </w:r>
    </w:p>
    <w:p/>
    <w:p>
      <w:r>
        <w:t>3.2 交付地点：[ ]。</w:t>
      </w:r>
    </w:p>
    <w:p/>
    <w:p>
      <w:r>
        <w:t>3.3 交付方式：甲方送货至交付地点，运输费用由甲方承担。产品交付乙方验收合格前，毁损、灭失的风险由甲方承担。</w:t>
      </w:r>
    </w:p>
    <w:p/>
    <w:p>
      <w:r>
        <w:t>**第四条 包装要求**</w:t>
      </w:r>
    </w:p>
    <w:p/>
    <w:p>
      <w:r>
        <w:t>4.1 甲方所提供产品的包装应采取足以保护产品的坚固方式，适合长途运输、防潮、防震、防锈，并应按照乙方要求注明相关标识。因包装不当导致产品在运输过程中受损的，甲方应承担由此产生的全部责任。</w:t>
      </w:r>
    </w:p>
    <w:p/>
    <w:p>
      <w:r>
        <w:t>**第五条 验收**</w:t>
      </w:r>
    </w:p>
    <w:p/>
    <w:p>
      <w:r>
        <w:t>5.1 验收标准：以本合同约定的质量要求及产品规格作为验收标准。</w:t>
      </w:r>
    </w:p>
    <w:p/>
    <w:p>
      <w:r>
        <w:t>5.2 验收期限：乙方应在收到产品后[ ]个工作日内进行验收。</w:t>
      </w:r>
    </w:p>
    <w:p/>
    <w:p>
      <w:r>
        <w:t>5.3 异议提出：乙方验收时如发现产品的品种、规格、数量、质量不符合合同约定的，应妥善保管，并在验收期内向甲方提出书面异议。乙方未在验收期内提出书面异议的，视为甲方交付的产品数量及外观符合合同约定，但不免除甲方在质量保证期内对产品质量瑕疵的保证责任。</w:t>
      </w:r>
    </w:p>
    <w:p/>
    <w:p>
      <w:r>
        <w:t>**第六条 双方权利义务**</w:t>
      </w:r>
    </w:p>
    <w:p/>
    <w:p>
      <w:r>
        <w:t>6.1 甲方权利义务</w:t>
      </w:r>
    </w:p>
    <w:p>
      <w:r>
        <w:t xml:space="preserve">    （1）保证对其所出售的产品享有合法、完整的所有权，不存在任何权利瑕疵。</w:t>
      </w:r>
    </w:p>
    <w:p>
      <w:r>
        <w:t xml:space="preserve">    （2）按合同约定的时间、地点和方式向乙方交付符合约定标准的产品。</w:t>
      </w:r>
    </w:p>
    <w:p>
      <w:r>
        <w:t xml:space="preserve">    （3）对出售的产品提供[ ]个月的质量保证期，自验收合格之日起计算。</w:t>
      </w:r>
    </w:p>
    <w:p/>
    <w:p>
      <w:r>
        <w:t>6.2 乙方权利义务</w:t>
      </w:r>
    </w:p>
    <w:p>
      <w:r>
        <w:t xml:space="preserve">    （1）按合同约定及时接收并验收产品。</w:t>
      </w:r>
    </w:p>
    <w:p>
      <w:r>
        <w:t xml:space="preserve">    （2）按合同约定向甲方支付货款。</w:t>
      </w:r>
    </w:p>
    <w:p/>
    <w:p>
      <w:r>
        <w:t>**第七条 违约责任**</w:t>
      </w:r>
    </w:p>
    <w:p/>
    <w:p>
      <w:r>
        <w:t>7.1 甲方逾期交付产品的，每逾期一日，应按合同总价款的[ ]%向乙方支付违约金。逾期超过[ ]日的，乙方有权单方解除合同。</w:t>
      </w:r>
    </w:p>
    <w:p/>
    <w:p>
      <w:r>
        <w:t>7.2 乙方逾期支付货款的，每逾期一日，应按逾期支付金额的[ ]%向甲方支付违约金。逾期超过[ ]日的，甲方有权单方解除合同。</w:t>
      </w:r>
    </w:p>
    <w:p/>
    <w:p>
      <w:r>
        <w:t>7.3 任何一方违反本合同约定，除支付违约金外，还应赔偿给守约方造成的全部损失，包括但不限于直接损失、预期利益损失、诉讼费、律师费等。</w:t>
      </w:r>
    </w:p>
    <w:p/>
    <w:p>
      <w:r>
        <w:t>**第八条 保密条款**</w:t>
      </w:r>
    </w:p>
    <w:p/>
    <w:p>
      <w:r>
        <w:t>8.1 甲乙双方对于因签署或履行本合同而知晓的对方的任何商业秘密、技术信息及其他未公开信息（以下简称"保密信息"）负有保密义务。未经信息披露方书面同意，任何一方不得向任何第三方泄露、给予或转让该保密信息。</w:t>
      </w:r>
    </w:p>
    <w:p/>
    <w:p>
      <w:r>
        <w:t>8.2 本保密义务在本合同终止后三年内持续有效，直至该信息成为公开信息。</w:t>
      </w:r>
    </w:p>
    <w:p/>
    <w:p>
      <w:r>
        <w:t>**第九条 不可抗力**</w:t>
      </w:r>
    </w:p>
    <w:p/>
    <w:p>
      <w:r>
        <w:t>9.1 因地震、台风、洪水、战争、政府政策变化等不可抗力因素，导致合同不能履行或不能完全履行的，遭受不可抗力的一方应及时通知对方，并提供相关证明，可根据情况部分或全部免除违约责任。</w:t>
      </w:r>
    </w:p>
    <w:p/>
    <w:p>
      <w:r>
        <w:t>**第十条 争议解决**</w:t>
      </w:r>
    </w:p>
    <w:p/>
    <w:p>
      <w:r>
        <w:t>10.1 因本合同引起的或与本合同有关的任何争议，双方应首先通过友好协商解决。协商不成的，任何一方均有权向乙方住所地有管辖权的人民法院提起诉讼。</w:t>
      </w:r>
    </w:p>
    <w:p/>
    <w:p>
      <w:r>
        <w:t>**第十一条 其他**</w:t>
      </w:r>
    </w:p>
    <w:p/>
    <w:p>
      <w:r>
        <w:t>11.1 本合同一式[ ]份，甲方持[ ]份，乙方持[ ]份，具有同等法律效力。</w:t>
      </w:r>
    </w:p>
    <w:p/>
    <w:p>
      <w:r>
        <w:t>11.2 本合同自双方授权代表签字并加盖公章（或合同专用章）之日起生效。</w:t>
      </w:r>
    </w:p>
    <w:p/>
    <w:p>
      <w:r>
        <w:t>11.3 本合同履行过程中，对于往来通知应以书面形式，包括但不限于电子邮件、短信、传真等形式送达对方。甲乙双方以下列地址作为接收通知的送达地址，通知到达下列任一地址即视为已经送达。如一方变更地址，应在变更当日书面通知对方，否则按本合同约定发出的通知及函件，一经发出即视为送达。甲乙双方发生争议引发诉讼或仲裁的，以下地址同时作为司法文书的送达地址。</w:t>
      </w:r>
    </w:p>
    <w:p/>
    <w:p>
      <w:r>
        <w:t>**甲方送达地址：** [ ]</w:t>
      </w:r>
    </w:p>
    <w:p>
      <w:r>
        <w:t>**联系人：** [ ]</w:t>
      </w:r>
    </w:p>
    <w:p>
      <w:r>
        <w:t>**联系电话：** [ ]</w:t>
      </w:r>
    </w:p>
    <w:p/>
    <w:p>
      <w:r>
        <w:t>**乙方送达地址：** [ ]</w:t>
      </w:r>
    </w:p>
    <w:p>
      <w:r>
        <w:t>**联系人：** [ ]</w:t>
      </w:r>
    </w:p>
    <w:p>
      <w:r>
        <w:t>**联系电话：** [ ]</w:t>
      </w:r>
    </w:p>
    <w:p/>
    <w:p>
      <w:r>
        <w:t>11.4 本合同未尽事宜，可由双方另行签订补充协议，补充协议与本合同具有同等法律效力。</w:t>
      </w:r>
    </w:p>
    <w:p/>
    <w:p>
      <w:r>
        <w:t>（以下无正文，为签署页）</w:t>
      </w:r>
    </w:p>
    <w:p/>
    <w:p>
      <w:r>
        <w:t>**甲方（盖章）：**</w:t>
      </w:r>
    </w:p>
    <w:p>
      <w:r>
        <w:t>授权代表（签字）：</w:t>
      </w:r>
    </w:p>
    <w:p>
      <w:r>
        <w:t>日期： 年 月 日</w:t>
      </w:r>
    </w:p>
    <w:p/>
    <w:p>
      <w:r>
        <w:t>**乙方（盖章）：**</w:t>
      </w:r>
    </w:p>
    <w:p>
      <w:r>
        <w:t>授权代表（签字）：</w:t>
      </w:r>
    </w:p>
    <w:p>
      <w:r>
        <w:t>日期： 年 月 日</w:t>
      </w:r>
    </w:p>
    <w:p/>
    <w:p>
      <w:r>
        <w:t>**附件一：《产品明细及交付计划》**</w:t>
      </w:r>
    </w:p>
    <w:p>
      <w:r>
        <w:t>（此处应以表格形式列明产品名称、规格型号、单位、数量、单价、总价、交付时间等）</w:t>
      </w:r>
    </w:p>
    <w:p/>
    <w:p>
      <w:r>
        <w:t>【主要修改说明】</w:t>
      </w:r>
    </w:p>
    <w:p>
      <w:r>
        <w:t>- 修改点一：在第二条支付方式中增加了质保金条款，使付款安排更加完整合理</w:t>
      </w:r>
    </w:p>
    <w:p>
      <w:r>
        <w:t>- 修改点二：将发票开具时间明确为"收到款项后15个工作日内"，避免"及时"等模糊表述</w:t>
      </w:r>
    </w:p>
    <w:p>
      <w:r>
        <w:t>- 修改点三：在第五条验收条款中增加了质量保证期的除外规定，避免验收合格后对隐蔽瑕疵无法追责</w:t>
      </w:r>
    </w:p>
    <w:p>
      <w:r>
        <w:t>- 修改点四：在第六条增加了质量保证期条款，明确了产品质量保证期限</w:t>
      </w:r>
    </w:p>
    <w:p>
      <w:r>
        <w:t>- 修改点五：在第八条保密条款中明确了保密期限为合同终止后三年</w:t>
      </w:r>
    </w:p>
    <w:p>
      <w:r>
        <w:t>- 修改点六：在第十条争议解决条款中明确约定由乙方住所地法院管辖</w:t>
      </w:r>
    </w:p>
    <w:p/>
    <w:p>
      <w:r>
        <w:t>【重要风险提示】</w:t>
      </w:r>
    </w:p>
    <w:p>
      <w:r>
        <w:t>- 风险一：违约金比例未明确约定，建议根据《民法典》相关规定，一般不超过实际损失的30%</w:t>
      </w:r>
    </w:p>
    <w:p>
      <w:r>
        <w:t>- 风险二：质量保证期期限未明确约定，建议根据产品性质合理确定保证期限</w:t>
      </w:r>
    </w:p>
    <w:p>
      <w:r>
        <w:t>- 风险三：验收期限需要合理设定，过长影响卖方回款，过短可能导致买方无法充分检验</w:t>
      </w:r>
    </w:p>
    <w:p>
      <w:r>
        <w:t>- 风险四：争议解决条款约定由乙方住所地法院管辖，对甲方可能造成诉讼不便</w:t>
      </w:r>
    </w:p>
    <w:p>
      <w:r>
        <w:t>- 风险五：合同中有多处空白信息需要填写，如不完整填写可能影响合同效力</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