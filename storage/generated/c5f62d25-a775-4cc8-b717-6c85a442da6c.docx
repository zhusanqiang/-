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您的需求描述较为简略。请更具体地说明您需要对合同做什么，例如：</w:t>
      </w:r>
    </w:p>
    <w:p>
      <w:r>
        <w:t>- “协商一致解除XX合同”</w:t>
      </w:r>
    </w:p>
    <w:p>
      <w:r>
        <w:t>- “修改XXXX合同中的价格条款”</w:t>
      </w:r>
    </w:p>
    <w:p>
      <w:r>
        <w:t>- “新起草一份设备租赁合同”</w:t>
      </w:r>
    </w:p>
    <w:p/>
    <w:p>
      <w:r>
        <w:t>请详细描述您的需求，我将为您处理。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