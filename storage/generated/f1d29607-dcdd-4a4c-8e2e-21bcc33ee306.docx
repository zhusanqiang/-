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租赁合同</w:t>
      </w:r>
    </w:p>
    <w:p/>
    <w:p>
      <w:r>
        <w:t>出租方（甲方）：[名称]</w:t>
      </w:r>
    </w:p>
    <w:p>
      <w:r>
        <w:t>承租方（乙方）：[名称]</w:t>
      </w:r>
    </w:p>
    <w:p/>
    <w:p>
      <w:r>
        <w:t>根据《中华人民共和国民法典》等相关法律法规，甲乙双方在平等、自愿、公平、诚实信用的基础上，就房屋租赁事宜达成如下协议：</w:t>
      </w:r>
    </w:p>
    <w:p/>
    <w:p>
      <w:r>
        <w:t>第一条 租赁房屋</w:t>
      </w:r>
    </w:p>
    <w:p>
      <w:r>
        <w:t>1.1 甲方同意将其拥有的位于[地址]的房屋（以下简称“租赁房屋”）出租给乙方使用。</w:t>
      </w:r>
    </w:p>
    <w:p>
      <w:r>
        <w:t>1.2 租赁房屋的建筑面积为[面积]平方米，具体状况以交付时为准。</w:t>
      </w:r>
    </w:p>
    <w:p/>
    <w:p>
      <w:r>
        <w:t>第二条 租赁期限</w:t>
      </w:r>
    </w:p>
    <w:p>
      <w:r>
        <w:t>2.1 租赁期限自[起始日期]至[终止日期]，共计[月数]个月。</w:t>
      </w:r>
    </w:p>
    <w:p>
      <w:r>
        <w:t>2.2 租赁期满，甲方有权收回租赁房屋，乙方应如期返还。乙方如需续租，应在租赁期满前[天数]日内向甲方提出书面申请，经甲方同意后重新签订租赁合同。</w:t>
      </w:r>
    </w:p>
    <w:p/>
    <w:p>
      <w:r>
        <w:t>第三条 租金及支付方式</w:t>
      </w:r>
    </w:p>
    <w:p>
      <w:r>
        <w:t>3.1 租金为每月人民币[金额]元（大写：[大写金额]），合计年租金为人民币[年金额]元。</w:t>
      </w:r>
    </w:p>
    <w:p>
      <w:r>
        <w:t>3.2 乙方应于每月[具体日期]前将租金支付至甲方指定账户。首次支付应在[日期]前完成。</w:t>
      </w:r>
    </w:p>
    <w:p>
      <w:r>
        <w:t>3.3 甲方在收到租金后应向乙方出具收据。</w:t>
      </w:r>
    </w:p>
    <w:p/>
    <w:p>
      <w:r>
        <w:t>第四条 押金</w:t>
      </w:r>
    </w:p>
    <w:p>
      <w:r>
        <w:t>4.1 乙方应在签订本合同时向甲方支付押金人民币[押金金额]元。租赁期满，乙方结清所有费用并将租赁房屋完好返还后，甲方应在[天数]日内将押金无息退还乙方。</w:t>
      </w:r>
    </w:p>
    <w:p/>
    <w:p>
      <w:r>
        <w:t>第五条 房屋使用及维护</w:t>
      </w:r>
    </w:p>
    <w:p>
      <w:r>
        <w:t>5.1 乙方应合理使用租赁房屋，不得擅自改变房屋结构。如因乙方使用不当造成损坏，乙方应负责修复或赔偿。</w:t>
      </w:r>
    </w:p>
    <w:p>
      <w:r>
        <w:t>5.2 租赁期间，房屋的日常维修由甲方负责，但因乙方原因造成的损坏除外。</w:t>
      </w:r>
    </w:p>
    <w:p/>
    <w:p>
      <w:r>
        <w:t>第六条 违约责任</w:t>
      </w:r>
    </w:p>
    <w:p>
      <w:r>
        <w:t>6.1 如乙方逾期支付租金，每逾期一日，应按逾期金额的[百分比]%向甲方支付违约金。</w:t>
      </w:r>
    </w:p>
    <w:p>
      <w:r>
        <w:t>6.2 如甲方逾期交付房屋或乙方逾期返还房屋，应承担相应违约责任。</w:t>
      </w:r>
    </w:p>
    <w:p>
      <w:r>
        <w:t>6.3 任何一方违反本合同约定，应赔偿对方因此遭受的损失。</w:t>
      </w:r>
    </w:p>
    <w:p/>
    <w:p>
      <w:r>
        <w:t>第七条 保密义务</w:t>
      </w:r>
    </w:p>
    <w:p>
      <w:r>
        <w:t>7.1 甲乙双方同意，对在履行本合同过程中获悉的对方的商业秘密、个人隐私或其他保密信息（以下简称“保密信息”）承担保密义务。保密信息包括但不限于与租赁相关的财务数据、经营信息、技术资料等。</w:t>
      </w:r>
    </w:p>
    <w:p>
      <w:r>
        <w:t>7.2 未经对方书面同意，任何一方不得向任何第三方披露、使用或允许使用保密信息，但法律法规另有规定或应司法、行政机关要求披露的除外。</w:t>
      </w:r>
    </w:p>
    <w:p>
      <w:r>
        <w:t>7.3 本保密义务在本合同有效期内及终止后[年数]年内持续有效。</w:t>
      </w:r>
    </w:p>
    <w:p>
      <w:r>
        <w:t>7.4 如一方违反本保密义务，应赔偿对方因此遭受的全部损失，并承担相应的法律责任。</w:t>
      </w:r>
    </w:p>
    <w:p/>
    <w:p>
      <w:r>
        <w:t>第八条 争议解决</w:t>
      </w:r>
    </w:p>
    <w:p>
      <w:r>
        <w:t>8.1 本合同履行过程中发生的争议，双方应协商解决；协商不成的，任何一方均有权向租赁房屋所在地人民法院提起诉讼。</w:t>
      </w:r>
    </w:p>
    <w:p/>
    <w:p>
      <w:r>
        <w:t>第九条 其他</w:t>
      </w:r>
    </w:p>
    <w:p>
      <w:r>
        <w:t>9.1 本合同一式两份，甲乙双方各执一份，具有同等法律效力。</w:t>
      </w:r>
    </w:p>
    <w:p>
      <w:r>
        <w:t>9.2 本合同自双方签字盖章之日起生效。</w:t>
      </w:r>
    </w:p>
    <w:p>
      <w:r>
        <w:t>9.3 未尽事宜，双方可另行签订补充协议。</w:t>
      </w:r>
    </w:p>
    <w:p/>
    <w:p>
      <w:r>
        <w:t>甲方（签字）：__________    乙方（签字）：__________</w:t>
      </w:r>
    </w:p>
    <w:p>
      <w:r>
        <w:t>日期：__________        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